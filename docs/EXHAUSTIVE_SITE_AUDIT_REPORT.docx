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EXHAUSTIVE MASTER NAVIGATION AUDIT (Sodom Hall)</w:t>
      </w:r>
    </w:p>
    <w:p>
      <w:r>
        <w:t>This document catalogs every single page, route, and physical asset on the Cathedral Megasite.</w:t>
      </w:r>
    </w:p>
    <w:p>
      <w:pPr>
        <w:pStyle w:val="Heading1"/>
      </w:pPr>
      <w:r>
        <w:t>CORE HUBS</w:t>
      </w:r>
    </w:p>
    <w:p>
      <w:pPr>
        <w:pStyle w:val="Heading2"/>
      </w:pPr>
      <w:r>
        <w:t>Route: /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/about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/corrections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/dedication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/easter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/headline-news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/method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/the-record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/tips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1"/>
      </w:pPr>
      <w:r>
        <w:t>EVIDENCE &amp; SHIELD</w:t>
      </w:r>
    </w:p>
    <w:p>
      <w:pPr>
        <w:pStyle w:val="Heading2"/>
      </w:pPr>
      <w:r>
        <w:t>Route: /evidence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/evidence/board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/evidence/legal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/evidence/machine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/evidence/origin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/evidence/present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/evidence/victims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1"/>
      </w:pPr>
      <w:r>
        <w:t>THE MCCARRICK DOSSIER</w:t>
      </w:r>
    </w:p>
    <w:p>
      <w:pPr>
        <w:pStyle w:val="Heading2"/>
      </w:pPr>
      <w:r>
        <w:t>Route: /ledger/mccarrick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/ledger/mccarrick/analysis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/ledger/mccarrick/background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/ledger/mccarrick/conclusion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/ledger/mccarrick/downfall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/ledger/mccarrick/legal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/ledger/mccarrick/mechanisms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/ledger/mccarrick/network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/ledger/mccarrick/profile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/ledger/mccarrick/responses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/ledger/mccarrick/seton-hall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/ledger/mccarrick/survivors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/ledger/mccarrick/the-reckoning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/ledger/mccarrick/the-regime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/ledger/mccarrick/the-rise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/ledger/mccarrick/warnings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1"/>
      </w:pPr>
      <w:r>
        <w:t>THE CHECCHIO DOSSIER</w:t>
      </w:r>
    </w:p>
    <w:p>
      <w:pPr>
        <w:pStyle w:val="Heading2"/>
      </w:pPr>
      <w:r>
        <w:t>Route: /ledger/checchio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/ledger/checchio/ascent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/ledger/checchio/controversies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/ledger/checchio/formation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/ledger/checchio/governance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/ledger/checchio/purge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/ledger/checchio/status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1"/>
      </w:pPr>
      <w:r>
        <w:t>THE LORENZO DOSSIER</w:t>
      </w:r>
    </w:p>
    <w:p>
      <w:pPr>
        <w:pStyle w:val="Heading2"/>
      </w:pPr>
      <w:r>
        <w:t>Route: /ledger/lorenzo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/ledger/lorenzo/elevation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/ledger/lorenzo/expulsion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/ledger/lorenzo/rehabilitation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1"/>
      </w:pPr>
      <w:r>
        <w:t>THE MARTIN DOSSIER</w:t>
      </w:r>
    </w:p>
    <w:p>
      <w:pPr>
        <w:pStyle w:val="Heading2"/>
      </w:pPr>
      <w:r>
        <w:t>Route: /ledger/martin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/ledger/martin/chicago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/ledger/martin/crimes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2"/>
      </w:pPr>
      <w:r>
        <w:t>Route: /ledger/martin/launder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1"/>
      </w:pPr>
      <w:r>
        <w:t>THE REILLY DOSSIER</w:t>
      </w:r>
    </w:p>
    <w:p>
      <w:pPr>
        <w:pStyle w:val="Heading2"/>
      </w:pPr>
      <w:r>
        <w:t>Route: /ledger/reilly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EndgameLayout Sidebar. JourneyNav Status: TBD (Manual Indexing Required).</w:t>
      </w:r>
    </w:p>
    <w:p>
      <w:pPr>
        <w:pStyle w:val="Heading1"/>
      </w:pPr>
      <w:r>
        <w:t>THE VAULT (BANKRUPTCY)</w:t>
      </w:r>
    </w:p>
    <w:p>
      <w:pPr>
        <w:pStyle w:val="Heading2"/>
      </w:pPr>
      <w:r>
        <w:t>Route: /vault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/vault/active-case-dossiers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/vault/bankruptcy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/vault/clergy-metrics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/vault/creditor-committee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/vault/documents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/vault/finances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/vault/findings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/vault/forensic-model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/vault/global-growth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/vault/institutional-structure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/vault/intelligence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/vault/sacramental-data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/vault/stakeholder-analysis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/vault/the-cardinalate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2"/>
      </w:pPr>
      <w:r>
        <w:t>Route: /vault/the-corporate-veil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Uses ChurchBKLayout. Standard Navigation: Primary only.</w:t>
      </w:r>
    </w:p>
    <w:p>
      <w:pPr>
        <w:pStyle w:val="Heading1"/>
      </w:pPr>
      <w:r>
        <w:t>EXPOSE &amp; BREACH</w:t>
      </w:r>
    </w:p>
    <w:p>
      <w:pPr>
        <w:pStyle w:val="Heading2"/>
      </w:pPr>
      <w:r>
        <w:t>Route: /breach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/breach/analysis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/breach/corporate-veil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/breach/courtroom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/breach/dirty-dozen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/breach/evidence-meta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/breach/forensics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/breach/rabner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/breach/sanction-plea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/breach/sheeran-mccarrick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/breach/tobin-hypocrisy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/breach/whistleblowers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/coverup/big-lie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/coverup/complicity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/coverup/epstein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/coverup/financial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/coverup/legal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/coverup/triumvirate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/evidence/origin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/expose/appeal-grounds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/expose/checchio-new-orleans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/expose/epstein-nexus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/expose/epstein-pivot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/expose/kenneth-martin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/expose/legal-triumvirate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/expose/mccarrick-network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/expose/nyre-dismissal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/expose/rabner-exhibits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/expose/reilly-ascent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/expose/reilly-protection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/origin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/origin/beach-house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/origin/explosion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/origin/martin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/origin/network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/origin/root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/succession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/succession/cases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/succession/checchio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/succession/epilogue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/succession/horizon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/succession/regime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1"/>
      </w:pPr>
      <w:r>
        <w:t>OPINIONS</w:t>
      </w:r>
    </w:p>
    <w:p>
      <w:pPr>
        <w:pStyle w:val="Heading2"/>
      </w:pPr>
      <w:r>
        <w:t>Route: /opinion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/opinion/cannon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/opinion/matthews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/opinion/noonan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2"/>
      </w:pPr>
      <w:r>
        <w:t>Route: /opinion/stephens</w:t>
      </w:r>
    </w:p>
    <w:p>
      <w:r>
        <w:rPr>
          <w:b/>
        </w:rPr>
        <w:t xml:space="preserve">Status: </w:t>
      </w:r>
      <w:r>
        <w:t>ACTIVE</w:t>
      </w:r>
    </w:p>
    <w:p>
      <w:r>
        <w:rPr>
          <w:b/>
        </w:rPr>
        <w:t xml:space="preserve">Navigation Audit: </w:t>
      </w:r>
      <w:r>
        <w:t>Standard Global Navigation.</w:t>
      </w:r>
    </w:p>
    <w:p>
      <w:pPr>
        <w:pStyle w:val="Heading1"/>
      </w:pPr>
      <w:r>
        <w:t>PHYSICAL FILE MANIFEST (Orphans Check)</w:t>
      </w:r>
    </w:p>
    <w:p>
      <w:r>
        <w:t>Total Physical Pages: 117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Path</w:t>
            </w:r>
          </w:p>
        </w:tc>
        <w:tc>
          <w:tcPr>
            <w:tcW w:type="dxa" w:w="4320"/>
          </w:tcPr>
          <w:p>
            <w:r>
              <w:t>Mapping Status</w:t>
            </w:r>
          </w:p>
        </w:tc>
      </w:tr>
      <w:tr>
        <w:tc>
          <w:tcPr>
            <w:tcW w:type="dxa" w:w="4320"/>
          </w:tcPr>
          <w:p>
            <w:r>
              <w:t>About.tsx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Briefing.tsx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Corrections.tsx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Dedication.tsx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Documents.tsx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HeadlineNews.tsx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InstitutionalParallels.tsx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LandingPage.tsx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NotFound.tsx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RedesignedHome.tsx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SuccessionEpilogue.tsx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TheMethod.tsx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TheNursery.tsx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TheRecord.tsx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TheyKnew.tsx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Tips.tsx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WhistleblowerTimeline.tsx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breach/BreachHub.tsx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church-bk/ActiveCaseDossiers.tsx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church-bk/CardinalateAndMcCarrick.tsx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church-bk/ClergyMetrics.tsx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church-bk/CreditorCommitteePortal.tsx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church-bk/DiocesanFinance.tsx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church-bk/DocumentLibrary.tsx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church-bk/FinancialOperatingModel.tsx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church-bk/ForensicIntelligence.tsx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church-bk/GlobalChurchMetrics.tsx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church-bk/GlobalGrowth.tsx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church-bk/InstitutionalStructure.tsx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church-bk/McCarrickMechanism.tsx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church-bk/NotFound.tsx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church-bk/SacramentalData.tsx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church-bk/StakeholderAnalysis.tsx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church-bk/TheCardinalate.tsx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church-bk/TheCorporateVeil.tsx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easter/TheNursery.tsx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endgame/Portal.tsx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endgame/Reilly.tsx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endgame/checchio/Ascent.tsx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endgame/checchio/Controversies.tsx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endgame/checchio/Formation.tsx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endgame/checchio/Governance.tsx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endgame/checchio/NotFound.tsx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endgame/checchio/Purge.tsx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endgame/checchio/Status.tsx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endgame/lorenzo/Elevation.tsx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endgame/lorenzo/Expulsion.tsx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endgame/lorenzo/Home.tsx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endgame/lorenzo/Rehabilitation.tsx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endgame/martin/ChicagoConnection.tsx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endgame/martin/Crimes.tsx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endgame/martin/Home.tsx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endgame/martin/TheLaunder.tsx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endgame/mccarrick/Analysis.tsx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endgame/mccarrick/Background.tsx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endgame/mccarrick/Conclusion.tsx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endgame/mccarrick/Downfall.tsx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endgame/mccarrick/Legal.tsx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endgame/mccarrick/Mechanisms.tsx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endgame/mccarrick/Network.tsx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endgame/mccarrick/NotFound.tsx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endgame/mccarrick/Profile.tsx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endgame/mccarrick/Responses.tsx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endgame/mccarrick/SetonHall.tsx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endgame/mccarrick/Survivors.tsx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endgame/mccarrick/TheReckoning.tsx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endgame/mccarrick/TheRegime.tsx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endgame/mccarrick/TheRise.tsx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endgame/mccarrick/Warnings.tsx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epstein/Home.tsx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evidence/EvidenceHub.tsx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expose/AppealGrounds.tsx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expose/BigLie.tsx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expose/CheckchioNewOrleans.tsx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expose/EpsteinNexus.tsx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expose/EpsteinRuemmlerPivot.tsx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expose/KennethMartin.tsx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expose/LegalTriumvirate.tsx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expose/McCarrickNetwork.tsx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expose/NotFound.tsx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expose/NyreDismissal.tsx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expose/Overview.tsx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expose/Portal.tsx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expose/RabnerExhibits.tsx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expose/ReillyProtection.tsx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expose/WhistleblowerUnmasking.tsx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expose/協助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home/components/HomeActs.tsx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home/components/HomeEpilogue.tsx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home/components/HomeHero.tsx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home/components/HomeMedia.tsx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home/components/HomeNavigation.tsx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intelligence/PatrickWall.tsx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method/TheMethod.tsx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methodology/TheConversion.tsx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opinions/Cannon.tsx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opinions/Hub.tsx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opinions/Matthews.tsx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opinions/Noonan.tsx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opinions/Stephens.tsx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ruling/Analysis.tsx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ruling/BeachHouse.tsx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ruling/CorporateVeil.tsx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ruling/DirtyDozen.tsx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ruling/Evidence.tsx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ruling/Home.tsx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ruling/NotFound.tsx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ruling/Reilly.tsx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ruling/SanctionPlea.tsx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ruling/SheeranMcCarrick.tsx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ruling/Timeline.tsx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ruling/TobinHypocrisy.tsx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  <w:tr>
        <w:tc>
          <w:tcPr>
            <w:tcW w:type="dxa" w:w="4320"/>
          </w:tcPr>
          <w:p>
            <w:r>
              <w:t>vault/LegalFindings.tsx</w:t>
            </w:r>
          </w:p>
        </w:tc>
        <w:tc>
          <w:tcPr>
            <w:tcW w:type="dxa" w:w="4320"/>
          </w:tcPr>
          <w:p>
            <w:r>
              <w:t>Mapped to Router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